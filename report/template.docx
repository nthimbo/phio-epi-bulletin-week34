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15D" w:rsidRDefault="00EC715D"/>
    <w:sectPr w:rsidR="00EC715D" w:rsidSect="00443B9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715D" w:rsidRDefault="00EC715D">
      <w:pPr>
        <w:spacing w:after="0" w:line="240" w:lineRule="auto"/>
      </w:pPr>
      <w:r>
        <w:separator/>
      </w:r>
    </w:p>
  </w:endnote>
  <w:endnote w:type="continuationSeparator" w:id="0">
    <w:p w:rsidR="00EC715D" w:rsidRDefault="00EC7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DD0" w:rsidRDefault="00000000">
    <w:pPr>
      <w:pStyle w:val="Footer"/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715D" w:rsidRDefault="00EC715D">
      <w:pPr>
        <w:spacing w:after="0" w:line="240" w:lineRule="auto"/>
      </w:pPr>
      <w:r>
        <w:separator/>
      </w:r>
    </w:p>
  </w:footnote>
  <w:footnote w:type="continuationSeparator" w:id="0">
    <w:p w:rsidR="00EC715D" w:rsidRDefault="00EC7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DD0" w:rsidRDefault="00000000">
    <w:pPr>
      <w:pStyle w:val="Header"/>
    </w:pPr>
    <w:r>
      <w:rPr>
        <w:sz w:val="18"/>
      </w:rPr>
      <w:t>ZNPHI | Weekly Epidemiological Bulletin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14352">
    <w:abstractNumId w:val="8"/>
  </w:num>
  <w:num w:numId="2" w16cid:durableId="1451315625">
    <w:abstractNumId w:val="6"/>
  </w:num>
  <w:num w:numId="3" w16cid:durableId="168370255">
    <w:abstractNumId w:val="5"/>
  </w:num>
  <w:num w:numId="4" w16cid:durableId="425539775">
    <w:abstractNumId w:val="4"/>
  </w:num>
  <w:num w:numId="5" w16cid:durableId="236480593">
    <w:abstractNumId w:val="7"/>
  </w:num>
  <w:num w:numId="6" w16cid:durableId="545812">
    <w:abstractNumId w:val="3"/>
  </w:num>
  <w:num w:numId="7" w16cid:durableId="2143427377">
    <w:abstractNumId w:val="2"/>
  </w:num>
  <w:num w:numId="8" w16cid:durableId="685323981">
    <w:abstractNumId w:val="1"/>
  </w:num>
  <w:num w:numId="9" w16cid:durableId="89504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59"/>
    <w:rsid w:val="0029639D"/>
    <w:rsid w:val="00326F90"/>
    <w:rsid w:val="00443B9A"/>
    <w:rsid w:val="00837DD0"/>
    <w:rsid w:val="00AA1D8D"/>
    <w:rsid w:val="00B47730"/>
    <w:rsid w:val="00CB0664"/>
    <w:rsid w:val="00E633DD"/>
    <w:rsid w:val="00EC71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626CD1-5D08-D24C-A8EA-8F3C2F2F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hd w:val="clear" w:color="auto" w:fill="92D050"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hd w:val="clear" w:color="auto" w:fill="92D050"/>
      <w:spacing w:before="16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2025-12-24T22:05:00Z</dcterms:modified>
  <cp:category/>
</cp:coreProperties>
</file>